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151C"/>
          <w:sz w:val="52"/>
        </w:rPr>
        <w:t>RESENTMENT OS 2.0.0 — launch guide</w:t>
      </w:r>
    </w:p>
    <w:p>
      <w:r>
        <w:rPr>
          <w:i w:val="0"/>
          <w:color w:val="545C6D"/>
          <w:sz w:val="26"/>
        </w:rPr>
        <w:t>An AI operating system on its own kernel and your own key.</w:t>
      </w:r>
    </w:p>
    <w:p>
      <w:r>
        <w:rPr>
          <w:i/>
          <w:color w:val="545C6D"/>
          <w:sz w:val="18"/>
        </w:rPr>
        <w:t>Prepared 2026-09-02 for ni_sh_a.char. Everything in this document is generated from the repository by tools/mkkit.py, so the links and the claims are the ones in the tree.</w:t>
      </w:r>
    </w:p>
    <w:p>
      <w:pPr>
        <w:pStyle w:val="Heading1"/>
      </w:pPr>
      <w:r>
        <w:rPr>
          <w:color w:val="9A6A10"/>
        </w:rPr>
        <w:t>1. The links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Website (landing + docs)</w:t>
            </w:r>
          </w:p>
        </w:tc>
        <w:tc>
          <w:tcPr>
            <w:tcW w:type="dxa" w:w="4320"/>
          </w:tcPr>
          <w:p>
            <w:r>
              <w:t>https://ni-sh-a-char.github.io/RESENTMENT/</w:t>
            </w:r>
          </w:p>
        </w:tc>
      </w:tr>
      <w:tr>
        <w:tc>
          <w:tcPr>
            <w:tcW w:type="dxa" w:w="4320"/>
          </w:tcPr>
          <w:p>
            <w:r>
              <w:t>The OS, runs in the browser</w:t>
            </w:r>
          </w:p>
        </w:tc>
        <w:tc>
          <w:tcPr>
            <w:tcW w:type="dxa" w:w="4320"/>
          </w:tcPr>
          <w:p>
            <w:r>
              <w:t>https://ni-sh-a-char.github.io/RESENTMENT/os/</w:t>
            </w:r>
          </w:p>
        </w:tc>
      </w:tr>
      <w:tr>
        <w:tc>
          <w:tcPr>
            <w:tcW w:type="dxa" w:w="4320"/>
          </w:tcPr>
          <w:p>
            <w:r>
              <w:t>Source, Apache 2.0</w:t>
            </w:r>
          </w:p>
        </w:tc>
        <w:tc>
          <w:tcPr>
            <w:tcW w:type="dxa" w:w="4320"/>
          </w:tcPr>
          <w:p>
            <w:r>
              <w:t>https://github.com/ni-sh-a-char/RESENTMENT</w:t>
            </w:r>
          </w:p>
        </w:tc>
      </w:tr>
      <w:tr>
        <w:tc>
          <w:tcPr>
            <w:tcW w:type="dxa" w:w="4320"/>
          </w:tcPr>
          <w:p>
            <w:r>
              <w:t>Release v2.0.0</w:t>
            </w:r>
          </w:p>
        </w:tc>
        <w:tc>
          <w:tcPr>
            <w:tcW w:type="dxa" w:w="4320"/>
          </w:tcPr>
          <w:p>
            <w:r>
              <w:t>https://github.com/ni-sh-a-char/RESENTMENT/releases/tag/v2.0.0</w:t>
            </w:r>
          </w:p>
        </w:tc>
      </w:tr>
      <w:tr>
        <w:tc>
          <w:tcPr>
            <w:tcW w:type="dxa" w:w="4320"/>
          </w:tcPr>
          <w:p>
            <w:r>
              <w:t>The kernel</w:t>
            </w:r>
          </w:p>
        </w:tc>
        <w:tc>
          <w:tcPr>
            <w:tcW w:type="dxa" w:w="4320"/>
          </w:tcPr>
          <w:p>
            <w:r>
              <w:t>https://github.com/ni-sh-a-char/RESENTMENT---kernel</w:t>
            </w:r>
          </w:p>
        </w:tc>
      </w:tr>
      <w:tr>
        <w:tc>
          <w:tcPr>
            <w:tcW w:type="dxa" w:w="4320"/>
          </w:tcPr>
          <w:p>
            <w:r>
              <w:t>The kernel's site</w:t>
            </w:r>
          </w:p>
        </w:tc>
        <w:tc>
          <w:tcPr>
            <w:tcW w:type="dxa" w:w="4320"/>
          </w:tcPr>
          <w:p>
            <w:r>
              <w:t>https://ni-sh-a-char.github.io/RESENTMENT---kernel/</w:t>
            </w:r>
          </w:p>
        </w:tc>
      </w:tr>
      <w:tr>
        <w:tc>
          <w:tcPr>
            <w:tcW w:type="dxa" w:w="4320"/>
          </w:tcPr>
          <w:p>
            <w:r>
              <w:t>Maintainer</w:t>
            </w:r>
          </w:p>
        </w:tc>
        <w:tc>
          <w:tcPr>
            <w:tcW w:type="dxa" w:w="4320"/>
          </w:tcPr>
          <w:p>
            <w:r>
              <w:t>https://github.com/PIYUSH-MISHRA-00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https://buymeacoffee.com/piyushmishra00</w:t>
            </w:r>
          </w:p>
        </w:tc>
      </w:tr>
    </w:tbl>
    <w:p/>
    <w:p>
      <w:pPr>
        <w:pStyle w:val="Heading1"/>
      </w:pPr>
      <w:r>
        <w:rPr>
          <w:color w:val="9A6A10"/>
        </w:rPr>
        <w:t>2. What is in this folder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Use it for</w:t>
            </w:r>
          </w:p>
        </w:tc>
      </w:tr>
      <w:tr>
        <w:tc>
          <w:tcPr>
            <w:tcW w:type="dxa" w:w="4320"/>
          </w:tcPr>
          <w:p>
            <w:r>
              <w:t>social-preview.png</w:t>
            </w:r>
          </w:p>
        </w:tc>
        <w:tc>
          <w:tcPr>
            <w:tcW w:type="dxa" w:w="4320"/>
          </w:tcPr>
          <w:p>
            <w:r>
              <w:t>1280×640. LinkedIn link cards, X, the GitHub repository's social preview (Settings → Social preview), Dev.to cover.</w:t>
            </w:r>
          </w:p>
        </w:tc>
      </w:tr>
      <w:tr>
        <w:tc>
          <w:tcPr>
            <w:tcW w:type="dxa" w:w="4320"/>
          </w:tcPr>
          <w:p>
            <w:r>
              <w:t>carousel/slide-01.png … slide-10.png</w:t>
            </w:r>
          </w:p>
        </w:tc>
        <w:tc>
          <w:tcPr>
            <w:tcW w:type="dxa" w:w="4320"/>
          </w:tcPr>
          <w:p>
            <w:r>
              <w:t>Instagram carousel, 1080×1350 portrait. Also works as a LinkedIn document post (upload all ten as a PDF) and as X images four at a time.</w:t>
            </w:r>
          </w:p>
        </w:tc>
      </w:tr>
      <w:tr>
        <w:tc>
          <w:tcPr>
            <w:tcW w:type="dxa" w:w="4320"/>
          </w:tcPr>
          <w:p>
            <w:r>
              <w:t>carousel/caption.txt</w:t>
            </w:r>
          </w:p>
        </w:tc>
        <w:tc>
          <w:tcPr>
            <w:tcW w:type="dxa" w:w="4320"/>
          </w:tcPr>
          <w:p>
            <w:r>
              <w:t>The Instagram caption with hashtags. Paste as-is.</w:t>
            </w:r>
          </w:p>
        </w:tc>
      </w:tr>
      <w:tr>
        <w:tc>
          <w:tcPr>
            <w:tcW w:type="dxa" w:w="4320"/>
          </w:tcPr>
          <w:p>
            <w:r>
              <w:t>carousel/alt-text.txt</w:t>
            </w:r>
          </w:p>
        </w:tc>
        <w:tc>
          <w:tcPr>
            <w:tcW w:type="dxa" w:w="4320"/>
          </w:tcPr>
          <w:p>
            <w:r>
              <w:t>One line per slide. Paste into each image's alt text on Instagram; it matters for reach and for accessibility.</w:t>
            </w:r>
          </w:p>
        </w:tc>
      </w:tr>
      <w:tr>
        <w:tc>
          <w:tcPr>
            <w:tcW w:type="dxa" w:w="4320"/>
          </w:tcPr>
          <w:p>
            <w:r>
              <w:t>RESENTMENT-OS-launch-guide.docx</w:t>
            </w:r>
          </w:p>
        </w:tc>
        <w:tc>
          <w:tcPr>
            <w:tcW w:type="dxa" w:w="4320"/>
          </w:tcPr>
          <w:p>
            <w:r>
              <w:t>This document.</w:t>
            </w:r>
          </w:p>
        </w:tc>
      </w:tr>
    </w:tbl>
    <w:p/>
    <w:p>
      <w:pPr>
        <w:pStyle w:val="Heading1"/>
      </w:pPr>
      <w:r>
        <w:rPr>
          <w:color w:val="9A6A10"/>
        </w:rPr>
        <w:t>3. The message</w:t>
      </w:r>
    </w:p>
    <w:p>
      <w:r>
        <w:rPr>
          <w:i w:val="0"/>
          <w:sz w:val="22"/>
        </w:rPr>
        <w:t>One hook, one tagline, four ideas. Every post uses these words; consistency is what makes a launch look like a product rather than a weekend project.</w:t>
      </w:r>
    </w:p>
    <w:p>
      <w:r>
        <w:rPr>
          <w:i w:val="0"/>
          <w:sz w:val="24"/>
        </w:rPr>
        <w:t>Hook: Give an AI a computer. Take it back at a time you choose.</w:t>
      </w:r>
    </w:p>
    <w:p>
      <w:r>
        <w:rPr>
          <w:i w:val="0"/>
          <w:sz w:val="24"/>
        </w:rPr>
        <w:t>Tagline: An AI operating system on its own kernel and your own key.</w:t>
      </w:r>
    </w:p>
    <w:p>
      <w:pPr>
        <w:pStyle w:val="ListBullet"/>
      </w:pPr>
      <w:r>
        <w:t>Authority expires. Every permission an agent holds is a lease with a deadline. No "allow forever".</w:t>
      </w:r>
    </w:p>
    <w:p>
      <w:pPr>
        <w:pStyle w:val="ListBullet"/>
      </w:pPr>
      <w:r>
        <w:t>The system is a hash. One SHA-256 root over every file and setting; snapshot, diff, attest.</w:t>
      </w:r>
    </w:p>
    <w:p>
      <w:pPr>
        <w:pStyle w:val="ListBullet"/>
      </w:pPr>
      <w:r>
        <w:t>Agents are processes. Budgets, states, a process table, a kill button.</w:t>
      </w:r>
    </w:p>
    <w:p>
      <w:pPr>
        <w:pStyle w:val="ListBullet"/>
      </w:pPr>
      <w:r>
        <w:t>Nothing is forgotten. Every action is a ledger entry with a cause; undo is an entry, not a deletion.</w:t>
      </w:r>
    </w:p>
    <w:p>
      <w:r>
        <w:rPr>
          <w:i w:val="0"/>
          <w:sz w:val="22"/>
        </w:rPr>
        <w:t>And the two lines that earn trust with a technical audience: "Any provider, your key stays in your browser, there is no server" and "the desktop drives the kernel over a serial bridge; running inside it is not done yet". Say the second one before anyone else does.</w:t>
      </w:r>
    </w:p>
    <w:p>
      <w:pPr>
        <w:pStyle w:val="Heading1"/>
      </w:pPr>
      <w:r>
        <w:rPr>
          <w:color w:val="9A6A10"/>
        </w:rPr>
        <w:t>4. LinkedIn (the main channel)</w:t>
      </w:r>
    </w:p>
    <w:p>
      <w:pPr>
        <w:pStyle w:val="Heading2"/>
      </w:pPr>
      <w:r>
        <w:t>4.1 Organization post, from ni_sh_a.char</w:t>
      </w:r>
    </w:p>
    <w:p>
      <w:r>
        <w:rPr>
          <w:i w:val="0"/>
          <w:sz w:val="22"/>
        </w:rPr>
        <w:t>Attach social-preview.png as the image, or upload the ten carousel slides as a PDF document post (document posts get more dwell time on LinkedIn). Post between 9:00 and 11:00 in your audience's time zone; Tuesday to Thursday.</w:t>
      </w:r>
    </w:p>
    <w:p>
      <w:pPr>
        <w:ind w:left="360"/>
      </w:pPr>
      <w:r>
        <w:rPr>
          <w:rFonts w:ascii="Consolas" w:hAnsi="Consolas"/>
          <w:sz w:val="19"/>
        </w:rPr>
        <w:t>Introducing RESENTMENT OS 2.0.0 "prahar" — an AI operating system built on our own kernel and your own key.</w:t>
        <w:br/>
        <w:br/>
        <w:t>Most "AI operating systems" are a chat window with file access. We built one on a from-scratch kernel (x86_64, ARM64, RISC-V) and made the desktop repeat the kernel's rules at its own level:</w:t>
        <w:br/>
        <w:br/>
        <w:t>→ Authority expires. Every permission an agent holds is a lease with a deadline. There is no "allow forever".</w:t>
        <w:br/>
        <w:t>→ The system is a hash. One SHA-256 root over every file and setting. Snapshot it, diff it, attest it.</w:t>
        <w:br/>
        <w:t>→ Agents are processes. Budgets, states, a process table, a kill button.</w:t>
        <w:br/>
        <w:t>→ Nothing is forgotten. Every action is a ledger entry with a cause. Undo is a new entry, not a deletion.</w:t>
        <w:br/>
        <w:br/>
        <w:t>Bring any key: Anthropic, OpenAI, Gemini, Groq, Mistral, xAI, DeepSeek, OpenRouter, Together, Ollama, LM Studio, or any URL you run. The key never leaves your browser. There is no server and no telemetry.</w:t>
        <w:br/>
        <w:br/>
        <w:t>The kernel is real: a live console into ring 0 from the desktop, and CI that boots it on every push.</w:t>
        <w:br/>
        <w:br/>
        <w:t>Open it in your browser, nothing to install: https://ni-sh-a-char.github.io/RESENTMENT/os/</w:t>
        <w:br/>
        <w:t>Source, Apache 2.0: https://github.com/ni-sh-a-char/RESENTMENT</w:t>
        <w:br/>
        <w:br/>
        <w:t>We are honest about what is not done yet: the desktop runs in a browser and drives the kernel; running it inside the kernel needs a network stack and a compositor first. The roadmap says so out loud.</w:t>
        <w:br/>
        <w:br/>
        <w:t>#opensource #operatingsystem #ai #agents #llm #kernel #riscv #systemsprogramming</w:t>
        <w:br/>
      </w:r>
    </w:p>
    <w:p>
      <w:pPr>
        <w:pStyle w:val="Heading2"/>
      </w:pPr>
      <w:r>
        <w:t>4.2 Personal repost, from Piyush Mishra</w:t>
      </w:r>
    </w:p>
    <w:p>
      <w:r>
        <w:rPr>
          <w:i w:val="0"/>
          <w:sz w:val="22"/>
        </w:rPr>
        <w:t>Do not use the bare Repost button; it shows to almost nobody. Use "Repost with your thoughts" and paste this. Wait at least 30 minutes after the organization post so LinkedIn treats them as two posts.</w:t>
      </w:r>
    </w:p>
    <w:p>
      <w:pPr>
        <w:ind w:left="360"/>
      </w:pPr>
      <w:r>
        <w:rPr>
          <w:rFonts w:ascii="Consolas" w:hAnsi="Consolas"/>
          <w:sz w:val="19"/>
        </w:rPr>
        <w:t>I built an operating system for AI agents, and today it ships under ni_sh_a.char.</w:t>
        <w:br/>
        <w:br/>
        <w:t>The thing that bothered me about every "AI OS" I tried: the permission dialog says Allow and it means forever, and nobody can tell you what the machine looked like an hour ago. So RESENTMENT OS gives an agent a lease that expires, hashes the whole system into one number you can diff, and puts every agent in a process table with a kill button.</w:t>
        <w:br/>
        <w:br/>
        <w:t>It runs on a kernel I wrote from scratch for three architectures. The desktop reaches it over a serial bridge because the kernel does not have a network stack yet — and I would rather say that than pretend.</w:t>
        <w:br/>
        <w:br/>
        <w:t>Try it in your browser with your own key: https://ni-sh-a-char.github.io/RESENTMENT/os/</w:t>
        <w:br/>
        <w:t>Everything is Apache 2.0: https://github.com/ni-sh-a-char/RESENTMENT</w:t>
        <w:br/>
        <w:br/>
        <w:t>If you work on agents, permissions, or operating systems, I would like to hear where this is wrong.</w:t>
        <w:br/>
      </w:r>
    </w:p>
    <w:p>
      <w:pPr>
        <w:pStyle w:val="Heading2"/>
      </w:pPr>
      <w:r>
        <w:t>4.3 Follow-ups</w:t>
      </w:r>
    </w:p>
    <w:p>
      <w:pPr>
        <w:pStyle w:val="ListBullet"/>
      </w:pPr>
      <w:r>
        <w:t>Day 3: a second organization post linking the Dev.to article.</w:t>
      </w:r>
    </w:p>
    <w:p>
      <w:pPr>
        <w:pStyle w:val="ListBullet"/>
      </w:pPr>
      <w:r>
        <w:t>Day 7: 'one week in' from the personal account: stars, the best issue, what changed because of feedback.</w:t>
      </w:r>
    </w:p>
    <w:p>
      <w:pPr>
        <w:pStyle w:val="ListBullet"/>
      </w:pPr>
      <w:r>
        <w:t>Comment on every reply within a few hours; each reply is a chance for the post to be shown again.</w:t>
      </w:r>
    </w:p>
    <w:p>
      <w:pPr>
        <w:pStyle w:val="ListBullet"/>
      </w:pPr>
      <w:r>
        <w:t>Tag nobody who has not asked to be tagged. Mention the kernel's three architectures; hardware people share.</w:t>
      </w:r>
    </w:p>
    <w:p>
      <w:pPr>
        <w:pStyle w:val="Heading1"/>
      </w:pPr>
      <w:r>
        <w:rPr>
          <w:color w:val="9A6A10"/>
        </w:rPr>
        <w:t>5. Instagram</w:t>
      </w:r>
    </w:p>
    <w:p>
      <w:r>
        <w:rPr>
          <w:i w:val="0"/>
          <w:sz w:val="22"/>
        </w:rPr>
        <w:t>Post the ten slides as one carousel from the carousel/ folder, in order. Paste caption.txt as the caption and put each line of alt-text.txt into the matching slide's alt text (Advanced settings → Write alt text). Set the bio link to https://ni-sh-a-char.github.io/RESENTMENT/os/.</w:t>
      </w:r>
    </w:p>
    <w:p>
      <w:r>
        <w:rPr>
          <w:i w:val="0"/>
          <w:sz w:val="22"/>
        </w:rPr>
        <w:t>Then a story: slide 03 with a link sticker to the OS and the text "a permission that expires. swipe up." Reshare the post to the story on day 2 and day 5.</w:t>
      </w:r>
    </w:p>
    <w:p>
      <w:r>
        <w:rPr>
          <w:i w:val="0"/>
          <w:sz w:val="22"/>
        </w:rPr>
        <w:t>Reels idea (30 s, no voice): screen recording of Ctrl+K → type a question → the lease dialog appears → grant 15 min → the ledger fills → the digest in the top bar changes. Caption: "the OS asks. you decide until when."</w:t>
      </w:r>
    </w:p>
    <w:p>
      <w:pPr>
        <w:pStyle w:val="Heading2"/>
      </w:pPr>
      <w:r>
        <w:t>Caption</w:t>
      </w:r>
    </w:p>
    <w:p>
      <w:pPr>
        <w:ind w:left="360"/>
      </w:pPr>
      <w:r>
        <w:rPr>
          <w:rFonts w:ascii="Consolas" w:hAnsi="Consolas"/>
          <w:sz w:val="19"/>
        </w:rPr>
        <w:t>Give an AI a computer. Take it back at a time you choose.</w:t>
        <w:br/>
        <w:br/>
        <w:t>RESENTMENT OS 2.0.0 "prahar" is an AI operating system built on its own kernel and your own key. It runs in your browser today and drives a real, from-scratch kernel over a serial bridge.</w:t>
        <w:br/>
        <w:br/>
        <w:t>Four ideas, from ring 0 to the chat box:</w:t>
        <w:br/>
        <w:br/>
        <w:t>1. Authority expires. Every permission an agent holds is a lease with a deadline. There is no "allow forever" button.</w:t>
        <w:br/>
        <w:t>2. The system is a hash. One SHA-256 root over every file and setting. Snapshot it, diff it, attest it.</w:t>
        <w:br/>
        <w:t>3. Agents are processes. State, token budget, a row in the process table, a kill button.</w:t>
        <w:br/>
        <w:t>4. Nothing is forgotten. Every tool call is a ledger entry with a cause. Undo is a new entry, not a deletion.</w:t>
        <w:br/>
        <w:br/>
        <w:t>Any provider: Anthropic, OpenAI, Gemini, Groq, Mistral, xAI, DeepSeek, OpenRouter, Together, Ollama, LM Studio, or any URL you own. Your key stays in your browser. No server. No telemetry. Apache 2.0.</w:t>
        <w:br/>
        <w:br/>
        <w:t>Open it, no install: link in bio.</w:t>
        <w:br/>
        <w:t>Built by @piyushmishra00 under ni_sh_a.char.</w:t>
        <w:br/>
        <w:br/>
        <w:t>#opensource #operatingsystem #ai #llm #agents #kernel #riscv #arm64 #x86 #anthropic #openai #gemini #ollama #localfirst #privacy #buildinpublic #indiedev #programming #systemsprogramming #linux #developer #softwareengineering #github #resentmentos</w:t>
        <w:br/>
      </w:r>
    </w:p>
    <w:p>
      <w:pPr>
        <w:pStyle w:val="Heading1"/>
      </w:pPr>
      <w:r>
        <w:rPr>
          <w:color w:val="9A6A10"/>
        </w:rPr>
        <w:t>6. X / Twitter</w:t>
      </w:r>
    </w:p>
    <w:p>
      <w:r>
        <w:rPr>
          <w:i w:val="0"/>
          <w:sz w:val="22"/>
        </w:rPr>
        <w:t>A thread of eight. Attach social-preview.png to the first, slides 3 to 6 to tweets 1 to 4, the boot transcript slide to tweet 6. Pin the thread.</w:t>
      </w:r>
    </w:p>
    <w:p>
      <w:pPr>
        <w:ind w:left="360"/>
      </w:pPr>
      <w:r>
        <w:rPr>
          <w:rFonts w:ascii="Consolas" w:hAnsi="Consolas"/>
          <w:sz w:val="19"/>
        </w:rPr>
        <w:t>Give an AI a computer. Take it back at a time you choose.</w:t>
        <w:br/>
        <w:br/>
        <w:t>RESENTMENT OS 2.0.0: an AI operating system on its own kernel and your own key. Runs in your browser, no install.</w:t>
        <w:br/>
        <w:br/>
        <w:t>https://ni-sh-a-char.github.io/RESENTMENT/os/</w:t>
      </w:r>
    </w:p>
    <w:p>
      <w:pPr>
        <w:ind w:left="360"/>
      </w:pPr>
      <w:r>
        <w:rPr>
          <w:rFonts w:ascii="Consolas" w:hAnsi="Consolas"/>
          <w:sz w:val="19"/>
        </w:rPr>
        <w:t>1/ Every permission an agent holds is a lease with a deadline. Five minutes, an hour, a day. There is no "allow forever" button. A forgotten grant stops working by itself.</w:t>
      </w:r>
    </w:p>
    <w:p>
      <w:pPr>
        <w:ind w:left="360"/>
      </w:pPr>
      <w:r>
        <w:rPr>
          <w:rFonts w:ascii="Consolas" w:hAnsi="Consolas"/>
          <w:sz w:val="19"/>
        </w:rPr>
        <w:t>2/ The whole OS is one SHA-256 root. Every file, every setting, no timestamps, no keys. Snapshot, change something, snapshot, diff. Export an attestation.</w:t>
      </w:r>
    </w:p>
    <w:p>
      <w:pPr>
        <w:ind w:left="360"/>
      </w:pPr>
      <w:r>
        <w:rPr>
          <w:rFonts w:ascii="Consolas" w:hAnsi="Consolas"/>
          <w:sz w:val="19"/>
        </w:rPr>
        <w:t>3/ Agents are processes. State, token budget, a row in the process table, a kill button. Killing one revokes its leases.</w:t>
      </w:r>
    </w:p>
    <w:p>
      <w:pPr>
        <w:ind w:left="360"/>
      </w:pPr>
      <w:r>
        <w:rPr>
          <w:rFonts w:ascii="Consolas" w:hAnsi="Consolas"/>
          <w:sz w:val="19"/>
        </w:rPr>
        <w:t>4/ Every tool call goes in a ledger. Every file change names the call that caused it. Undo restores the files and is itself an entry. Nothing is deleted.</w:t>
      </w:r>
    </w:p>
    <w:p>
      <w:pPr>
        <w:ind w:left="360"/>
      </w:pPr>
      <w:r>
        <w:rPr>
          <w:rFonts w:ascii="Consolas" w:hAnsi="Consolas"/>
          <w:sz w:val="19"/>
        </w:rPr>
        <w:t>5/ Any provider: Anthropic, OpenAI, Gemini, Groq, Mistral, xAI, DeepSeek, OpenRouter, Together, Ollama, LM Studio, or any URL. Your key stays in your browser. No server, no telemetry.</w:t>
      </w:r>
    </w:p>
    <w:p>
      <w:pPr>
        <w:ind w:left="360"/>
      </w:pPr>
      <w:r>
        <w:rPr>
          <w:rFonts w:ascii="Consolas" w:hAnsi="Consolas"/>
          <w:sz w:val="19"/>
        </w:rPr>
        <w:t>6/ Under it: a from-scratch kernel for x86_64, ARM64 and RISC-V with expiring capabilities, a Merkle root for the machine, and a transformer running on its own operators. CI boots it on every push.</w:t>
        <w:br/>
        <w:br/>
        <w:t>https://github.com/ni-sh-a-char/RESENTMENT---kernel</w:t>
      </w:r>
    </w:p>
    <w:p>
      <w:pPr>
        <w:ind w:left="360"/>
      </w:pPr>
      <w:r>
        <w:rPr>
          <w:rFonts w:ascii="Consolas" w:hAnsi="Consolas"/>
          <w:sz w:val="19"/>
        </w:rPr>
        <w:t>7/ Honest status: the desktop runs in a browser and drives the kernel over a serial bridge. Running it inside the kernel needs a network stack first. It is on the roadmap, in writing.</w:t>
        <w:br/>
        <w:br/>
        <w:t>Apache 2.0. Star it: https://github.com/ni-sh-a-char/RESENTMENT</w:t>
      </w:r>
    </w:p>
    <w:p>
      <w:pPr>
        <w:pStyle w:val="Heading1"/>
      </w:pPr>
      <w:r>
        <w:rPr>
          <w:color w:val="9A6A10"/>
        </w:rPr>
        <w:t>7. Hacker News</w:t>
      </w:r>
    </w:p>
    <w:p>
      <w:r>
        <w:rPr>
          <w:i w:val="0"/>
          <w:sz w:val="22"/>
        </w:rPr>
        <w:t>Post on a weekday, 14:00 to 16:00 IST (morning US East). Title exactly as below; HN edits titles that oversell. Post the text as the first comment, not in the URL field: submit the URL of the OS, then comment immediately.</w:t>
      </w:r>
    </w:p>
    <w:p>
      <w:r>
        <w:rPr>
          <w:i w:val="0"/>
          <w:sz w:val="24"/>
        </w:rPr>
        <w:t>Title: Show HN: RESENTMENT OS – an AI operating system on its own kernel where permissions expire</w:t>
      </w:r>
    </w:p>
    <w:p>
      <w:pPr>
        <w:ind w:left="360"/>
      </w:pPr>
      <w:r>
        <w:rPr>
          <w:rFonts w:ascii="Consolas" w:hAnsi="Consolas"/>
          <w:sz w:val="19"/>
        </w:rPr>
        <w:t>I built this because every AI desktop I tried had a permission dialog that meant "forever" and no way to say what the machine looked like an hour ago.</w:t>
        <w:br/>
        <w:br/>
        <w:t>RESENTMENT OS runs in the browser on your own model key (Anthropic, OpenAI, Gemini, or any OpenAI-compatible URL including Ollama). Agents get leases instead of permissions and every lease has a deadline. The whole OS hashes to one SHA-256 root you can snapshot and diff. Every tool call is in a ledger with its cause and undo is an entry, not a deletion. Agents are processes with budgets and a kill button.</w:t>
        <w:br/>
        <w:br/>
        <w:t>Underneath is a from-scratch kernel for x86_64, ARM64 and RISC-V (https://github.com/ni-sh-a-char/RESENTMENT---kernel) with the same ideas one level down: capabilities sealed to a time window, a Merkle DAG of every kernel object, and a transformer forward pass running on the kernel's own operators. The desktop drives it over a serial bridge; CI boots the real kernel on every push.</w:t>
        <w:br/>
        <w:br/>
        <w:t>What is not done: the desktop runs in a browser and talks to the kernel; it does not run inside it yet, because the kernel has no network stack. That is next on its roadmap.</w:t>
        <w:br/>
        <w:br/>
        <w:t>Static files, no server, no telemetry, Apache 2.0. Try: https://ni-sh-a-char.github.io/RESENTMENT/os/  Source: https://github.com/ni-sh-a-char/RESENTMENT</w:t>
      </w:r>
    </w:p>
    <w:p>
      <w:pPr>
        <w:pStyle w:val="Heading1"/>
      </w:pPr>
      <w:r>
        <w:rPr>
          <w:color w:val="9A6A10"/>
        </w:rPr>
        <w:t>8. Reddit</w:t>
      </w:r>
    </w:p>
    <w:p>
      <w:r>
        <w:rPr>
          <w:i w:val="0"/>
          <w:sz w:val="22"/>
        </w:rPr>
        <w:t>Different subreddits want different angles. Two a day at most, and read each subreddit's rules on self-promotion first; r/programming wants a write-up, not a landing page.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Subreddit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Angle</w:t>
            </w:r>
          </w:p>
        </w:tc>
      </w:tr>
      <w:tr>
        <w:tc>
          <w:tcPr>
            <w:tcW w:type="dxa" w:w="2880"/>
          </w:tcPr>
          <w:p>
            <w:r>
              <w:t>r/opensource</w:t>
            </w:r>
          </w:p>
        </w:tc>
        <w:tc>
          <w:tcPr>
            <w:tcW w:type="dxa" w:w="2880"/>
          </w:tcPr>
          <w:p>
            <w:r>
              <w:t>I built an AI operating system where agent permissions expire and the whole system is one hash (Apache 2.0, runs in your browser)</w:t>
            </w:r>
          </w:p>
        </w:tc>
        <w:tc>
          <w:tcPr>
            <w:tcW w:type="dxa" w:w="2880"/>
          </w:tcPr>
          <w:p>
            <w:r>
              <w:t>Text post: the four ideas in four sentences, the honest status line, both links. Reply to every comment in the first two hours.</w:t>
            </w:r>
          </w:p>
        </w:tc>
      </w:tr>
      <w:tr>
        <w:tc>
          <w:tcPr>
            <w:tcW w:type="dxa" w:w="2880"/>
          </w:tcPr>
          <w:p>
            <w:r>
              <w:t>r/osdev</w:t>
            </w:r>
          </w:p>
        </w:tc>
        <w:tc>
          <w:tcPr>
            <w:tcW w:type="dxa" w:w="2880"/>
          </w:tcPr>
          <w:p>
            <w:r>
              <w:t>RESENTMENT: a from-scratch kernel (x86_64/ARM64/RISC-V) with expiring capabilities and a Merkle root, now with a desktop that drives it over serial</w:t>
            </w:r>
          </w:p>
        </w:tc>
        <w:tc>
          <w:tcPr>
            <w:tcW w:type="dxa" w:w="2880"/>
          </w:tcPr>
          <w:p>
            <w:r>
              <w:t>Lead with the kernel and the bridge. This audience wants the ELF loader, SMP and the serial protocol, not the chat window. Link the kernel site first.</w:t>
            </w:r>
          </w:p>
        </w:tc>
      </w:tr>
      <w:tr>
        <w:tc>
          <w:tcPr>
            <w:tcW w:type="dxa" w:w="2880"/>
          </w:tcPr>
          <w:p>
            <w:r>
              <w:t>r/LocalLLaMA</w:t>
            </w:r>
          </w:p>
        </w:tc>
        <w:tc>
          <w:tcPr>
            <w:tcW w:type="dxa" w:w="2880"/>
          </w:tcPr>
          <w:p>
            <w:r>
              <w:t>An AI desktop that works with Ollama/LM Studio/vLLM directly from the browser, no server, keys stay local</w:t>
            </w:r>
          </w:p>
        </w:tc>
        <w:tc>
          <w:tcPr>
            <w:tcW w:type="dxa" w:w="2880"/>
          </w:tcPr>
          <w:p>
            <w:r>
              <w:t>Lead with local providers and OLLAMA_ORIGINS. Mention that every tool call needs a lease and shows up in a ledger.</w:t>
            </w:r>
          </w:p>
        </w:tc>
      </w:tr>
      <w:tr>
        <w:tc>
          <w:tcPr>
            <w:tcW w:type="dxa" w:w="2880"/>
          </w:tcPr>
          <w:p>
            <w:r>
              <w:t>r/selfhosted</w:t>
            </w:r>
          </w:p>
        </w:tc>
        <w:tc>
          <w:tcPr>
            <w:tcW w:type="dxa" w:w="2880"/>
          </w:tcPr>
          <w:p>
            <w:r>
              <w:t>RESENTMENT OS: no server to host, everything in the browser, bring your own key, Apache 2.0</w:t>
            </w:r>
          </w:p>
        </w:tc>
        <w:tc>
          <w:tcPr>
            <w:tcW w:type="dxa" w:w="2880"/>
          </w:tcPr>
          <w:p>
            <w:r>
              <w:t>Short. This audience cares that there is nothing to run and nothing phoning home.</w:t>
            </w:r>
          </w:p>
        </w:tc>
      </w:tr>
      <w:tr>
        <w:tc>
          <w:tcPr>
            <w:tcW w:type="dxa" w:w="2880"/>
          </w:tcPr>
          <w:p>
            <w:r>
              <w:t>r/programming</w:t>
            </w:r>
          </w:p>
        </w:tc>
        <w:tc>
          <w:tcPr>
            <w:tcW w:type="dxa" w:w="2880"/>
          </w:tcPr>
          <w:p>
            <w:r>
              <w:t>An OS where the permission dialog cannot say 'forever' (design write-up)</w:t>
            </w:r>
          </w:p>
        </w:tc>
        <w:tc>
          <w:tcPr>
            <w:tcW w:type="dxa" w:w="2880"/>
          </w:tcPr>
          <w:p>
            <w:r>
              <w:t>Link the Architecture doc, not the landing page.</w:t>
            </w:r>
          </w:p>
        </w:tc>
      </w:tr>
    </w:tbl>
    <w:p/>
    <w:p>
      <w:pPr>
        <w:pStyle w:val="Heading1"/>
      </w:pPr>
      <w:r>
        <w:rPr>
          <w:color w:val="9A6A10"/>
        </w:rPr>
        <w:t>9. Article (Dev.to, Hashnode, your blog)</w:t>
      </w:r>
    </w:p>
    <w:p>
      <w:r>
        <w:rPr>
          <w:i w:val="0"/>
          <w:sz w:val="22"/>
        </w:rPr>
        <w:t>Title: "What an operating system looks like when Allow cannot mean forever". 1200 to 1800 words, screenshots from the live OS, the boot transcript from the site. Outline:</w:t>
      </w:r>
    </w:p>
    <w:p>
      <w:r>
        <w:t>1. The permission dialog that means forever (the problem, one anecdote)</w:t>
      </w:r>
    </w:p>
    <w:p>
      <w:r>
        <w:t>2. Leases: what changes when the UI cannot say 'always' (screenshots of the dialog and the ring)</w:t>
      </w:r>
    </w:p>
    <w:p>
      <w:r>
        <w:t>3. One number for the whole machine: what is hashed, what is deliberately not (timestamps, keys), a real diff</w:t>
      </w:r>
    </w:p>
    <w:p>
      <w:r>
        <w:t>4. Agents in the process table: budgets, waiting states, the kill button, why killing revokes leases</w:t>
      </w:r>
    </w:p>
    <w:p>
      <w:r>
        <w:t>5. The ledger and undo as an append (a real JSONL excerpt)</w:t>
      </w:r>
    </w:p>
    <w:p>
      <w:r>
        <w:t>6. The kernel underneath: the same four ideas one level down, and the serial bridge</w:t>
      </w:r>
    </w:p>
    <w:p>
      <w:r>
        <w:t>7. What is not done, and why the roadmap says it out loud</w:t>
      </w:r>
    </w:p>
    <w:p>
      <w:r>
        <w:t>8. Try it: the URL, the clone command, the three-line provider setup</w:t>
      </w:r>
    </w:p>
    <w:p>
      <w:pPr>
        <w:pStyle w:val="Heading1"/>
      </w:pPr>
      <w:r>
        <w:rPr>
          <w:color w:val="9A6A10"/>
        </w:rPr>
        <w:t>10. Other places worth one post each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Where</w:t>
            </w:r>
          </w:p>
        </w:tc>
        <w:tc>
          <w:tcPr>
            <w:tcW w:type="dxa" w:w="4320"/>
          </w:tcPr>
          <w:p>
            <w:r>
              <w:t>What</w:t>
            </w:r>
          </w:p>
        </w:tc>
      </w:tr>
      <w:tr>
        <w:tc>
          <w:tcPr>
            <w:tcW w:type="dxa" w:w="4320"/>
          </w:tcPr>
          <w:p>
            <w:r>
              <w:t>Product Hunt</w:t>
            </w:r>
          </w:p>
        </w:tc>
        <w:tc>
          <w:tcPr>
            <w:tcW w:type="dxa" w:w="4320"/>
          </w:tcPr>
          <w:p>
            <w:r>
              <w:t>Launch on a Tuesday two weeks after HN, once the first issues are fixed. Tagline: the hook. Gallery: the ten slides. First comment: the HN text, shorter.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Set the repository's social preview to social-preview.png (Settings → Social preview). Pin the repository on the organization profile. Add the topics if missing (they are set).</w:t>
            </w:r>
          </w:p>
        </w:tc>
      </w:tr>
      <w:tr>
        <w:tc>
          <w:tcPr>
            <w:tcW w:type="dxa" w:w="4320"/>
          </w:tcPr>
          <w:p>
            <w:r>
              <w:t>Discord / Slack communities (osdev, LocalLLaMA, Anthropic developer, r/LocalLLaMA Discord)</w:t>
            </w:r>
          </w:p>
        </w:tc>
        <w:tc>
          <w:tcPr>
            <w:tcW w:type="dxa" w:w="4320"/>
          </w:tcPr>
          <w:p>
            <w:r>
              <w:t>One message in the showcase channel with the OS link and one sentence per idea. Never DM.</w:t>
            </w:r>
          </w:p>
        </w:tc>
      </w:tr>
      <w:tr>
        <w:tc>
          <w:tcPr>
            <w:tcW w:type="dxa" w:w="4320"/>
          </w:tcPr>
          <w:p>
            <w:r>
              <w:t>YouTube Shorts / Instagram Reels</w:t>
            </w:r>
          </w:p>
        </w:tc>
        <w:tc>
          <w:tcPr>
            <w:tcW w:type="dxa" w:w="4320"/>
          </w:tcPr>
          <w:p>
            <w:r>
              <w:t>The 30-second recording described under Instagram. Same file, both places.</w:t>
            </w:r>
          </w:p>
        </w:tc>
      </w:tr>
      <w:tr>
        <w:tc>
          <w:tcPr>
            <w:tcW w:type="dxa" w:w="4320"/>
          </w:tcPr>
          <w:p>
            <w:r>
              <w:t>Newsletter pitches (Console.dev, TLDR, Changelog News, Hacker Newsletter)</w:t>
            </w:r>
          </w:p>
        </w:tc>
        <w:tc>
          <w:tcPr>
            <w:tcW w:type="dxa" w:w="4320"/>
          </w:tcPr>
          <w:p>
            <w:r>
              <w:t>One email each: the hook, the OS link, the kernel link, the honest status line. They pick up projects that say what is not done.</w:t>
            </w:r>
          </w:p>
        </w:tc>
      </w:tr>
      <w:tr>
        <w:tc>
          <w:tcPr>
            <w:tcW w:type="dxa" w:w="4320"/>
          </w:tcPr>
          <w:p>
            <w:r>
              <w:t>Awesome lists</w:t>
            </w:r>
          </w:p>
        </w:tc>
        <w:tc>
          <w:tcPr>
            <w:tcW w:type="dxa" w:w="4320"/>
          </w:tcPr>
          <w:p>
            <w:r>
              <w:t>Pull requests to awesome-selfhosted (once there is a self-host guide), awesome-osdev (the kernel), awesome-llm-apps.</w:t>
            </w:r>
          </w:p>
        </w:tc>
      </w:tr>
    </w:tbl>
    <w:p/>
    <w:p>
      <w:pPr>
        <w:pStyle w:val="Heading1"/>
      </w:pPr>
      <w:r>
        <w:rPr>
          <w:color w:val="9A6A10"/>
        </w:rPr>
        <w:t>11. Schedule, week 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When</w:t>
            </w:r>
          </w:p>
        </w:tc>
        <w:tc>
          <w:tcPr>
            <w:tcW w:type="dxa" w:w="4320"/>
          </w:tcPr>
          <w:p>
            <w:r>
              <w:t>What</w:t>
            </w:r>
          </w:p>
        </w:tc>
      </w:tr>
      <w:tr>
        <w:tc>
          <w:tcPr>
            <w:tcW w:type="dxa" w:w="4320"/>
          </w:tcPr>
          <w:p>
            <w:r>
              <w:t>Day 0 (today)</w:t>
            </w:r>
          </w:p>
        </w:tc>
        <w:tc>
          <w:tcPr>
            <w:tcW w:type="dxa" w:w="4320"/>
          </w:tcPr>
          <w:p>
            <w:r>
              <w:t>Post the LinkedIn organization post from ni_sh_a.char with the social preview image. Wait 30 minutes. Repost from your personal LinkedIn with the personal text above as commentary (not a bare repost: the commentary is what gets shown). Post the Instagram carousel with the caption. Put the site link in the Instagram bio.</w:t>
            </w:r>
          </w:p>
        </w:tc>
      </w:tr>
      <w:tr>
        <w:tc>
          <w:tcPr>
            <w:tcW w:type="dxa" w:w="4320"/>
          </w:tcPr>
          <w:p>
            <w:r>
              <w:t>Day 0, +2 h</w:t>
            </w:r>
          </w:p>
        </w:tc>
        <w:tc>
          <w:tcPr>
            <w:tcW w:type="dxa" w:w="4320"/>
          </w:tcPr>
          <w:p>
            <w:r>
              <w:t>X thread. Pin it. Reply to yourself with a 20-second screen recording of Ctrl+K → ask → lease dialog → grant → ledger.</w:t>
            </w:r>
          </w:p>
        </w:tc>
      </w:tr>
      <w:tr>
        <w:tc>
          <w:tcPr>
            <w:tcW w:type="dxa" w:w="4320"/>
          </w:tcPr>
          <w:p>
            <w:r>
              <w:t>Day 1, morning (US time, ~14:00 IST)</w:t>
            </w:r>
          </w:p>
        </w:tc>
        <w:tc>
          <w:tcPr>
            <w:tcW w:type="dxa" w:w="4320"/>
          </w:tcPr>
          <w:p>
            <w:r>
              <w:t>Show HN. Do not post on a weekend. Stay in the thread for three hours and answer everything, especially the criticism.</w:t>
            </w:r>
          </w:p>
        </w:tc>
      </w:tr>
      <w:tr>
        <w:tc>
          <w:tcPr>
            <w:tcW w:type="dxa" w:w="4320"/>
          </w:tcPr>
          <w:p>
            <w:r>
              <w:t>Day 1, afternoon</w:t>
            </w:r>
          </w:p>
        </w:tc>
        <w:tc>
          <w:tcPr>
            <w:tcW w:type="dxa" w:w="4320"/>
          </w:tcPr>
          <w:p>
            <w:r>
              <w:t>r/osdev and r/LocalLLaMA (different angles, see the Reddit table). Do not post to all subreddits at once; two a day.</w:t>
            </w:r>
          </w:p>
        </w:tc>
      </w:tr>
      <w:tr>
        <w:tc>
          <w:tcPr>
            <w:tcW w:type="dxa" w:w="4320"/>
          </w:tcPr>
          <w:p>
            <w:r>
              <w:t>Day 2</w:t>
            </w:r>
          </w:p>
        </w:tc>
        <w:tc>
          <w:tcPr>
            <w:tcW w:type="dxa" w:w="4320"/>
          </w:tcPr>
          <w:p>
            <w:r>
              <w:t>r/opensource and r/selfhosted. Instagram story: slide 3 (leases) with a 'link' sticker to the OS.</w:t>
            </w:r>
          </w:p>
        </w:tc>
      </w:tr>
      <w:tr>
        <w:tc>
          <w:tcPr>
            <w:tcW w:type="dxa" w:w="4320"/>
          </w:tcPr>
          <w:p>
            <w:r>
              <w:t>Day 3</w:t>
            </w:r>
          </w:p>
        </w:tc>
        <w:tc>
          <w:tcPr>
            <w:tcW w:type="dxa" w:w="4320"/>
          </w:tcPr>
          <w:p>
            <w:r>
              <w:t>Dev.to / Hashnode article: 'What an OS looks like when Allow cannot mean forever' (outline below). Cross-post the link to LinkedIn as a second organization post.</w:t>
            </w:r>
          </w:p>
        </w:tc>
      </w:tr>
      <w:tr>
        <w:tc>
          <w:tcPr>
            <w:tcW w:type="dxa" w:w="4320"/>
          </w:tcPr>
          <w:p>
            <w:r>
              <w:t>Day 4</w:t>
            </w:r>
          </w:p>
        </w:tc>
        <w:tc>
          <w:tcPr>
            <w:tcW w:type="dxa" w:w="4320"/>
          </w:tcPr>
          <w:p>
            <w:r>
              <w:t>r/programming with the architecture write-up. LinkedIn personal: a short post with one screenshot and one number that surprised you from the launch.</w:t>
            </w:r>
          </w:p>
        </w:tc>
      </w:tr>
      <w:tr>
        <w:tc>
          <w:tcPr>
            <w:tcW w:type="dxa" w:w="4320"/>
          </w:tcPr>
          <w:p>
            <w:r>
              <w:t>Day 7</w:t>
            </w:r>
          </w:p>
        </w:tc>
        <w:tc>
          <w:tcPr>
            <w:tcW w:type="dxa" w:w="4320"/>
          </w:tcPr>
          <w:p>
            <w:r>
              <w:t>Instagram carousel two: the kernel side (reuse slides 8 and 9, add the boot transcript). LinkedIn: 'one week in' with stars, forks, the best issue, and what you changed because of feedback.</w:t>
            </w:r>
          </w:p>
        </w:tc>
      </w:tr>
      <w:tr>
        <w:tc>
          <w:tcPr>
            <w:tcW w:type="dxa" w:w="4320"/>
          </w:tcPr>
          <w:p>
            <w:r>
              <w:t>Every day, week 1</w:t>
            </w:r>
          </w:p>
        </w:tc>
        <w:tc>
          <w:tcPr>
            <w:tcW w:type="dxa" w:w="4320"/>
          </w:tcPr>
          <w:p>
            <w:r>
              <w:t>Reply to every comment, issue and DM within a few hours. Every reply should link a doc page, not the home page. Merge the first outside pull request quickly, even a typo fix, and thank them by name.</w:t>
            </w:r>
          </w:p>
        </w:tc>
      </w:tr>
    </w:tbl>
    <w:p/>
    <w:p>
      <w:pPr>
        <w:pStyle w:val="Heading1"/>
      </w:pPr>
      <w:r>
        <w:rPr>
          <w:color w:val="9A6A10"/>
        </w:rPr>
        <w:t>12. Questions you will get, and the answers</w:t>
      </w:r>
    </w:p>
    <w:p>
      <w:r>
        <w:rPr>
          <w:b/>
          <w:i w:val="0"/>
          <w:sz w:val="24"/>
        </w:rPr>
        <w:t>Is this a real OS or a web page?</w:t>
      </w:r>
    </w:p>
    <w:p>
      <w:r>
        <w:rPr>
          <w:i w:val="0"/>
          <w:sz w:val="22"/>
        </w:rPr>
        <w:t>Both, honestly. The desktop is a web page today. The kernel is a real from-scratch kernel that boots on three architectures, and the desktop drives it over a serial bridge. The direction is for the desktop to run on the kernel; that needs a network stack and a compositor, which are next.</w:t>
      </w:r>
    </w:p>
    <w:p>
      <w:r>
        <w:rPr>
          <w:b/>
          <w:i w:val="0"/>
          <w:sz w:val="24"/>
        </w:rPr>
        <w:t>Why should I paste my API key into a website?</w:t>
      </w:r>
    </w:p>
    <w:p>
      <w:r>
        <w:rPr>
          <w:i w:val="0"/>
          <w:sz w:val="22"/>
        </w:rPr>
        <w:t>You are pasting it into your own browser, not into a server. There is no RESENTMENT server. The page is static files you can read, host yourself, or run from a folder. The key goes to exactly one place: the provider you chose. You can seal it under a passphrase (AES-GCM) too.</w:t>
      </w:r>
    </w:p>
    <w:p>
      <w:r>
        <w:rPr>
          <w:b/>
          <w:i w:val="0"/>
          <w:sz w:val="24"/>
        </w:rPr>
        <w:t>Isn't 'authority expires' just a timeout?</w:t>
      </w:r>
    </w:p>
    <w:p>
      <w:r>
        <w:rPr>
          <w:i w:val="0"/>
          <w:sz w:val="22"/>
        </w:rPr>
        <w:t>A timeout is something you add. Here it is the only kind of grant that exists: the UI cannot express 'forever'. That inverts the default, which is the whole point. The kernel does the same with cryptographic seals rather than a clock check.</w:t>
      </w:r>
    </w:p>
    <w:p>
      <w:r>
        <w:rPr>
          <w:b/>
          <w:i w:val="0"/>
          <w:sz w:val="24"/>
        </w:rPr>
        <w:t>Why not use the OpenAI/Anthropic SDK?</w:t>
      </w:r>
    </w:p>
    <w:p>
      <w:r>
        <w:rPr>
          <w:i w:val="0"/>
          <w:sz w:val="22"/>
        </w:rPr>
        <w:t>There is no build step and no dependency by design. Three wire formats cover every provider, and the request builders and stream parsers are tested against recorded events.</w:t>
      </w:r>
    </w:p>
    <w:p>
      <w:r>
        <w:rPr>
          <w:b/>
          <w:i w:val="0"/>
          <w:sz w:val="24"/>
        </w:rPr>
        <w:t>Does it work offline?</w:t>
      </w:r>
    </w:p>
    <w:p>
      <w:r>
        <w:rPr>
          <w:i w:val="0"/>
          <w:sz w:val="22"/>
        </w:rPr>
        <w:t>The desktop does, as an installable app. Model calls need the provider.</w:t>
      </w:r>
    </w:p>
    <w:p>
      <w:r>
        <w:rPr>
          <w:b/>
          <w:i w:val="0"/>
          <w:sz w:val="24"/>
        </w:rPr>
        <w:t>Why the name?</w:t>
      </w:r>
    </w:p>
    <w:p>
      <w:r>
        <w:rPr>
          <w:i w:val="0"/>
          <w:sz w:val="22"/>
        </w:rPr>
        <w:t>The kernel started as a hobby project called RESENTMENT years ago, kept the name, and the OS grew on it. The codenames come from Indian time: the kernel is 'kaalachakra', the wheel of time; the OS is 'prahar', one division of the day.</w:t>
      </w:r>
    </w:p>
    <w:p>
      <w:pPr>
        <w:pStyle w:val="Heading1"/>
      </w:pPr>
      <w:r>
        <w:rPr>
          <w:color w:val="9A6A10"/>
        </w:rPr>
        <w:t>13. Rules</w:t>
      </w:r>
    </w:p>
    <w:p>
      <w:pPr>
        <w:pStyle w:val="ListBullet"/>
      </w:pPr>
      <w:r>
        <w:t>Say what is not done before anyone else does. The status table on the site exists for this; link it.</w:t>
      </w:r>
    </w:p>
    <w:p>
      <w:pPr>
        <w:pStyle w:val="ListBullet"/>
      </w:pPr>
      <w:r>
        <w:t>Never claim the desktop runs on the kernel. It drives the kernel. The distinction is the whole credibility of the project.</w:t>
      </w:r>
    </w:p>
    <w:p>
      <w:pPr>
        <w:pStyle w:val="ListBullet"/>
      </w:pPr>
      <w:r>
        <w:t>Every reply links a doc page, not the home page: Architecture for design questions, Providers for key questions, Kernel for the bridge, Security for trust questions.</w:t>
      </w:r>
    </w:p>
    <w:p>
      <w:pPr>
        <w:pStyle w:val="ListBullet"/>
      </w:pPr>
      <w:r>
        <w:t>No follow-for-follow, no engagement pods, no bought reach. This audience can tell.</w:t>
      </w:r>
    </w:p>
    <w:p>
      <w:pPr>
        <w:pStyle w:val="ListBullet"/>
      </w:pPr>
      <w:r>
        <w:t>Credit the kernel's borrowed ideas where they came from (Kaalka, WebWeaveX, SHE) when asked; the kernel README does.</w:t>
      </w:r>
    </w:p>
    <w:p>
      <w:pPr>
        <w:pStyle w:val="ListBullet"/>
      </w:pPr>
      <w:r>
        <w:t>Merge the first outside pull request within a day, even if it is a typo.</w:t>
      </w:r>
    </w:p>
    <w:p>
      <w:pPr>
        <w:pStyle w:val="Heading1"/>
      </w:pPr>
      <w:r>
        <w:rPr>
          <w:color w:val="9A6A10"/>
        </w:rPr>
        <w:t>14. What to watch</w:t>
      </w:r>
    </w:p>
    <w:p>
      <w:pPr>
        <w:pStyle w:val="ListBullet"/>
      </w:pPr>
      <w:r>
        <w:t>GitHub stars and forks per day (Insights → Traffic shows referrers: you learn which channel worked).</w:t>
      </w:r>
    </w:p>
    <w:p>
      <w:pPr>
        <w:pStyle w:val="ListBullet"/>
      </w:pPr>
      <w:r>
        <w:t>Site visits to /os/ versus the landing page: the ratio says whether people try it.</w:t>
      </w:r>
    </w:p>
    <w:p>
      <w:pPr>
        <w:pStyle w:val="ListBullet"/>
      </w:pPr>
      <w:r>
        <w:t>Issues opened by strangers. Each one is a person who cared enough to type.</w:t>
      </w:r>
    </w:p>
    <w:p>
      <w:pPr>
        <w:pStyle w:val="ListBullet"/>
      </w:pPr>
      <w:r>
        <w:t>Which of the four ideas people quote back. Lead with that one next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